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F5637" w14:textId="77777777" w:rsidR="002155E6" w:rsidRDefault="00000000">
      <w:pPr>
        <w:spacing w:before="560"/>
        <w:jc w:val="center"/>
      </w:pPr>
      <w:r>
        <w:rPr>
          <w:b/>
          <w:sz w:val="40"/>
        </w:rPr>
        <w:t>MINI PROJECT REPORT</w:t>
      </w:r>
    </w:p>
    <w:p w14:paraId="5F5B78A9" w14:textId="77777777" w:rsidR="002155E6" w:rsidRDefault="00000000">
      <w:pPr>
        <w:jc w:val="center"/>
      </w:pPr>
      <w:r>
        <w:rPr>
          <w:b/>
          <w:sz w:val="26"/>
        </w:rPr>
        <w:t>ON</w:t>
      </w:r>
    </w:p>
    <w:p w14:paraId="5330CED3" w14:textId="77777777" w:rsidR="002155E6" w:rsidRDefault="00000000">
      <w:pPr>
        <w:spacing w:after="360"/>
        <w:jc w:val="center"/>
      </w:pPr>
      <w:r>
        <w:rPr>
          <w:b/>
          <w:sz w:val="34"/>
        </w:rPr>
        <w:t>“PROJECT TITLE”</w:t>
      </w:r>
    </w:p>
    <w:p w14:paraId="127B4FEB" w14:textId="77777777" w:rsidR="002155E6" w:rsidRDefault="00000000">
      <w:pPr>
        <w:jc w:val="center"/>
      </w:pPr>
      <w:r>
        <w:rPr>
          <w:i/>
        </w:rPr>
        <w:t>Submitted in partial fulfillment of the requirements for the</w:t>
      </w:r>
      <w:r>
        <w:rPr>
          <w:i/>
        </w:rPr>
        <w:br/>
        <w:t>Full Stack Development Mini Project</w:t>
      </w:r>
    </w:p>
    <w:p w14:paraId="1FB5A6FE" w14:textId="77777777" w:rsidR="002155E6" w:rsidRDefault="002155E6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155E6" w14:paraId="30441194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40FBB" w14:textId="77777777" w:rsidR="002155E6" w:rsidRDefault="00000000">
            <w:r>
              <w:rPr>
                <w:b/>
                <w:sz w:val="21"/>
              </w:rPr>
              <w:t>Student Name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C27E9" w14:textId="77777777" w:rsidR="002155E6" w:rsidRDefault="00000000">
            <w:r>
              <w:rPr>
                <w:sz w:val="21"/>
              </w:rPr>
              <w:t>____________________________</w:t>
            </w:r>
          </w:p>
        </w:tc>
      </w:tr>
      <w:tr w:rsidR="002155E6" w14:paraId="6A705547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31EE0" w14:textId="77777777" w:rsidR="002155E6" w:rsidRDefault="00000000">
            <w:r>
              <w:rPr>
                <w:b/>
                <w:sz w:val="21"/>
              </w:rPr>
              <w:t>Roll No.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4557B" w14:textId="77777777" w:rsidR="002155E6" w:rsidRDefault="00000000">
            <w:r>
              <w:rPr>
                <w:sz w:val="21"/>
              </w:rPr>
              <w:t>____________________________</w:t>
            </w:r>
          </w:p>
        </w:tc>
      </w:tr>
      <w:tr w:rsidR="002155E6" w14:paraId="009E1BAD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847FE6" w14:textId="77777777" w:rsidR="002155E6" w:rsidRDefault="00000000">
            <w:r>
              <w:rPr>
                <w:b/>
                <w:sz w:val="21"/>
              </w:rPr>
              <w:t>Class / Division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B851A" w14:textId="77777777" w:rsidR="002155E6" w:rsidRDefault="00000000">
            <w:r>
              <w:rPr>
                <w:sz w:val="21"/>
              </w:rPr>
              <w:t>____________________________</w:t>
            </w:r>
          </w:p>
        </w:tc>
      </w:tr>
      <w:tr w:rsidR="002155E6" w14:paraId="23773F50" w14:textId="77777777">
        <w:trPr>
          <w:jc w:val="center"/>
        </w:trPr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87E89" w14:textId="42D893E0" w:rsidR="002155E6" w:rsidRDefault="00B56F30">
            <w:r>
              <w:rPr>
                <w:b/>
                <w:sz w:val="21"/>
              </w:rPr>
              <w:t>Project Title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B1A93" w14:textId="77777777" w:rsidR="002155E6" w:rsidRDefault="00000000">
            <w:r>
              <w:rPr>
                <w:sz w:val="21"/>
              </w:rPr>
              <w:t>____________________________</w:t>
            </w:r>
          </w:p>
        </w:tc>
      </w:tr>
    </w:tbl>
    <w:p w14:paraId="46A7501E" w14:textId="77777777" w:rsidR="00B56F30" w:rsidRDefault="00B56F30">
      <w:pPr>
        <w:jc w:val="center"/>
        <w:rPr>
          <w:b/>
          <w:sz w:val="26"/>
        </w:rPr>
      </w:pPr>
    </w:p>
    <w:p w14:paraId="00E39630" w14:textId="1BB974E1" w:rsidR="002155E6" w:rsidRDefault="002155E6"/>
    <w:p w14:paraId="36056D8E" w14:textId="77777777" w:rsidR="002155E6" w:rsidRDefault="00000000">
      <w:pPr>
        <w:pStyle w:val="Heading1"/>
        <w:spacing w:before="120" w:after="80"/>
      </w:pPr>
      <w:r>
        <w:rPr>
          <w:rFonts w:ascii="Times New Roman" w:hAnsi="Times New Roman"/>
        </w:rPr>
        <w:t>1. Project Overview</w:t>
      </w:r>
    </w:p>
    <w:p w14:paraId="6E79432D" w14:textId="77777777" w:rsidR="002155E6" w:rsidRDefault="00000000">
      <w:pPr>
        <w:pStyle w:val="Heading2"/>
        <w:spacing w:before="120" w:after="80"/>
      </w:pPr>
      <w:r>
        <w:rPr>
          <w:rFonts w:ascii="Times New Roman" w:hAnsi="Times New Roman"/>
        </w:rPr>
        <w:t>1.1 Problem Statement</w:t>
      </w:r>
    </w:p>
    <w:p w14:paraId="3D12F568" w14:textId="77777777" w:rsidR="002155E6" w:rsidRDefault="00000000">
      <w:pPr>
        <w:jc w:val="both"/>
      </w:pPr>
      <w:r>
        <w:t>Briefly describe the real-world problem addressed by the project (about 5–7 lines).</w:t>
      </w:r>
    </w:p>
    <w:p w14:paraId="661B6E04" w14:textId="77777777" w:rsidR="00B56F30" w:rsidRDefault="00B56F30">
      <w:pPr>
        <w:pStyle w:val="Heading2"/>
        <w:spacing w:before="120" w:after="80"/>
        <w:rPr>
          <w:rFonts w:ascii="Times New Roman" w:hAnsi="Times New Roman"/>
        </w:rPr>
      </w:pPr>
    </w:p>
    <w:p w14:paraId="7149D4AD" w14:textId="77777777" w:rsidR="00B56F30" w:rsidRDefault="00B56F30">
      <w:pPr>
        <w:pStyle w:val="Heading2"/>
        <w:spacing w:before="120" w:after="80"/>
        <w:rPr>
          <w:rFonts w:ascii="Times New Roman" w:hAnsi="Times New Roman"/>
        </w:rPr>
      </w:pPr>
    </w:p>
    <w:p w14:paraId="017A3692" w14:textId="45588DEF" w:rsidR="002155E6" w:rsidRDefault="00000000">
      <w:pPr>
        <w:pStyle w:val="Heading2"/>
        <w:spacing w:before="120" w:after="80"/>
      </w:pPr>
      <w:r>
        <w:rPr>
          <w:rFonts w:ascii="Times New Roman" w:hAnsi="Times New Roman"/>
        </w:rPr>
        <w:t>1.2 Objectives</w:t>
      </w:r>
    </w:p>
    <w:p w14:paraId="488C2D45" w14:textId="77777777" w:rsidR="002155E6" w:rsidRDefault="00000000">
      <w:pPr>
        <w:ind w:left="288" w:hanging="288"/>
      </w:pPr>
      <w:r>
        <w:t>• To design and develop a complete web application for the selected problem.</w:t>
      </w:r>
    </w:p>
    <w:p w14:paraId="36073633" w14:textId="13D82661" w:rsidR="002155E6" w:rsidRDefault="00000000" w:rsidP="00B56F30">
      <w:pPr>
        <w:ind w:left="288" w:hanging="288"/>
      </w:pPr>
      <w:r>
        <w:t xml:space="preserve">• </w:t>
      </w:r>
    </w:p>
    <w:p w14:paraId="5CC0155E" w14:textId="77777777" w:rsidR="00B56F30" w:rsidRDefault="00B56F30">
      <w:pPr>
        <w:pStyle w:val="Heading2"/>
        <w:spacing w:before="120" w:after="80"/>
        <w:rPr>
          <w:rFonts w:ascii="Times New Roman" w:hAnsi="Times New Roman"/>
        </w:rPr>
      </w:pPr>
    </w:p>
    <w:p w14:paraId="4DB70DE8" w14:textId="3870DC4C" w:rsidR="002155E6" w:rsidRDefault="00000000">
      <w:pPr>
        <w:pStyle w:val="Heading2"/>
        <w:spacing w:before="120" w:after="80"/>
      </w:pPr>
      <w:r>
        <w:rPr>
          <w:rFonts w:ascii="Times New Roman" w:hAnsi="Times New Roman"/>
        </w:rPr>
        <w:t>1.3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155E6" w14:paraId="35DBC24E" w14:textId="77777777">
        <w:trPr>
          <w:jc w:val="center"/>
        </w:trPr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D4CC9" w14:textId="77777777" w:rsidR="002155E6" w:rsidRDefault="00000000">
            <w:r>
              <w:rPr>
                <w:b/>
                <w:sz w:val="21"/>
              </w:rPr>
              <w:t>Frontend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763C7" w14:textId="77777777" w:rsidR="002155E6" w:rsidRDefault="00000000">
            <w:r>
              <w:rPr>
                <w:sz w:val="21"/>
              </w:rPr>
              <w:t>HTML / CSS / JavaScript / React</w:t>
            </w:r>
          </w:p>
        </w:tc>
      </w:tr>
      <w:tr w:rsidR="002155E6" w14:paraId="22634C0D" w14:textId="77777777">
        <w:trPr>
          <w:jc w:val="center"/>
        </w:trPr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A023A" w14:textId="77777777" w:rsidR="002155E6" w:rsidRDefault="00000000">
            <w:r>
              <w:rPr>
                <w:b/>
                <w:sz w:val="21"/>
              </w:rPr>
              <w:t>Backend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44761" w14:textId="77777777" w:rsidR="002155E6" w:rsidRDefault="00000000">
            <w:r>
              <w:rPr>
                <w:sz w:val="21"/>
              </w:rPr>
              <w:t>Node.js / Express.js</w:t>
            </w:r>
          </w:p>
        </w:tc>
      </w:tr>
      <w:tr w:rsidR="002155E6" w14:paraId="0FD6131A" w14:textId="77777777">
        <w:trPr>
          <w:jc w:val="center"/>
        </w:trPr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95335" w14:textId="77777777" w:rsidR="002155E6" w:rsidRDefault="00000000">
            <w:r>
              <w:rPr>
                <w:b/>
                <w:sz w:val="21"/>
              </w:rPr>
              <w:t>Database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9F2D8" w14:textId="00E5EA32" w:rsidR="002155E6" w:rsidRDefault="00000000">
            <w:r>
              <w:rPr>
                <w:sz w:val="21"/>
              </w:rPr>
              <w:t xml:space="preserve">MongoDB </w:t>
            </w:r>
          </w:p>
        </w:tc>
      </w:tr>
      <w:tr w:rsidR="002155E6" w14:paraId="4DC305FB" w14:textId="77777777">
        <w:trPr>
          <w:jc w:val="center"/>
        </w:trPr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77CA0" w14:textId="77777777" w:rsidR="002155E6" w:rsidRDefault="00000000">
            <w:r>
              <w:rPr>
                <w:b/>
                <w:sz w:val="21"/>
              </w:rPr>
              <w:t>API / Communication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4D81A" w14:textId="6443B087" w:rsidR="002155E6" w:rsidRDefault="00000000">
            <w:r>
              <w:rPr>
                <w:sz w:val="21"/>
              </w:rPr>
              <w:t xml:space="preserve">REST API </w:t>
            </w:r>
          </w:p>
        </w:tc>
      </w:tr>
      <w:tr w:rsidR="002155E6" w14:paraId="6133329B" w14:textId="77777777">
        <w:trPr>
          <w:jc w:val="center"/>
        </w:trPr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9524A" w14:textId="77777777" w:rsidR="002155E6" w:rsidRDefault="00000000">
            <w:r>
              <w:rPr>
                <w:b/>
                <w:sz w:val="21"/>
              </w:rPr>
              <w:t>Tools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6AE22" w14:textId="77777777" w:rsidR="002155E6" w:rsidRDefault="00000000">
            <w:r>
              <w:rPr>
                <w:sz w:val="21"/>
              </w:rPr>
              <w:t>VS Code / Postman / Git / Other</w:t>
            </w:r>
          </w:p>
        </w:tc>
      </w:tr>
    </w:tbl>
    <w:p w14:paraId="3D75C726" w14:textId="6B32FA03" w:rsidR="002155E6" w:rsidRDefault="00000000" w:rsidP="00B56F30">
      <w:r>
        <w:br w:type="page"/>
      </w:r>
      <w:r>
        <w:rPr>
          <w:b/>
        </w:rPr>
        <w:lastRenderedPageBreak/>
        <w:t>2. System Design</w:t>
      </w:r>
    </w:p>
    <w:p w14:paraId="6A65D8BD" w14:textId="77777777" w:rsidR="002155E6" w:rsidRDefault="00000000">
      <w:pPr>
        <w:pStyle w:val="Heading2"/>
        <w:spacing w:before="120" w:after="80"/>
      </w:pPr>
      <w:r>
        <w:rPr>
          <w:rFonts w:ascii="Times New Roman" w:hAnsi="Times New Roman"/>
        </w:rPr>
        <w:t>2.1 System Architecture / Workflow</w:t>
      </w:r>
    </w:p>
    <w:p w14:paraId="6038C5FE" w14:textId="77777777" w:rsidR="002155E6" w:rsidRDefault="00000000">
      <w:pPr>
        <w:jc w:val="both"/>
      </w:pPr>
      <w:r>
        <w:t>Insert a simple architecture or workflow diagram showing the interaction among User, Frontend, Backend/API, and Database.</w:t>
      </w:r>
    </w:p>
    <w:p w14:paraId="3C505BB5" w14:textId="77777777" w:rsidR="00B56F30" w:rsidRDefault="00B56F30">
      <w:pPr>
        <w:pStyle w:val="Heading2"/>
        <w:spacing w:before="120" w:after="80"/>
        <w:rPr>
          <w:rFonts w:ascii="Times New Roman" w:hAnsi="Times New Roman"/>
        </w:rPr>
      </w:pPr>
    </w:p>
    <w:p w14:paraId="31C16D63" w14:textId="7FE62CC4" w:rsidR="002155E6" w:rsidRDefault="00000000">
      <w:pPr>
        <w:pStyle w:val="Heading2"/>
        <w:spacing w:before="120" w:after="80"/>
      </w:pPr>
      <w:r>
        <w:rPr>
          <w:rFonts w:ascii="Times New Roman" w:hAnsi="Times New Roman"/>
        </w:rPr>
        <w:t>2.2 Main Modules /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155E6" w14:paraId="2EDCB8D3" w14:textId="77777777">
        <w:trPr>
          <w:jc w:val="center"/>
        </w:trPr>
        <w:tc>
          <w:tcPr>
            <w:tcW w:w="331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E4355" w14:textId="77777777" w:rsidR="002155E6" w:rsidRDefault="00000000">
            <w:r>
              <w:rPr>
                <w:b/>
                <w:sz w:val="21"/>
              </w:rPr>
              <w:t>Sr. No.</w:t>
            </w:r>
          </w:p>
        </w:tc>
        <w:tc>
          <w:tcPr>
            <w:tcW w:w="331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A01F3" w14:textId="77777777" w:rsidR="002155E6" w:rsidRDefault="00000000">
            <w:r>
              <w:rPr>
                <w:b/>
                <w:sz w:val="21"/>
              </w:rPr>
              <w:t>Module / Feature</w:t>
            </w:r>
          </w:p>
        </w:tc>
        <w:tc>
          <w:tcPr>
            <w:tcW w:w="331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99A99" w14:textId="77777777" w:rsidR="002155E6" w:rsidRDefault="00000000">
            <w:r>
              <w:rPr>
                <w:b/>
                <w:sz w:val="21"/>
              </w:rPr>
              <w:t>Short Description</w:t>
            </w:r>
          </w:p>
        </w:tc>
      </w:tr>
      <w:tr w:rsidR="002155E6" w14:paraId="7F9B68EA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B36F0" w14:textId="77777777" w:rsidR="002155E6" w:rsidRDefault="00000000">
            <w:r>
              <w:rPr>
                <w:sz w:val="21"/>
              </w:rPr>
              <w:t>1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78F8C" w14:textId="77777777" w:rsidR="002155E6" w:rsidRDefault="00000000">
            <w:r>
              <w:rPr>
                <w:sz w:val="21"/>
              </w:rPr>
              <w:t>________________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AB916" w14:textId="77777777" w:rsidR="002155E6" w:rsidRDefault="00000000">
            <w:r>
              <w:rPr>
                <w:sz w:val="21"/>
              </w:rPr>
              <w:t>____________________________</w:t>
            </w:r>
          </w:p>
        </w:tc>
      </w:tr>
      <w:tr w:rsidR="002155E6" w14:paraId="5C860D0E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4D6D1" w14:textId="77777777" w:rsidR="002155E6" w:rsidRDefault="00000000">
            <w:r>
              <w:rPr>
                <w:sz w:val="21"/>
              </w:rPr>
              <w:t>2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1C281" w14:textId="77777777" w:rsidR="002155E6" w:rsidRDefault="00000000">
            <w:r>
              <w:rPr>
                <w:sz w:val="21"/>
              </w:rPr>
              <w:t>________________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F99A4" w14:textId="77777777" w:rsidR="002155E6" w:rsidRDefault="00000000">
            <w:r>
              <w:rPr>
                <w:sz w:val="21"/>
              </w:rPr>
              <w:t>____________________________</w:t>
            </w:r>
          </w:p>
        </w:tc>
      </w:tr>
      <w:tr w:rsidR="002155E6" w14:paraId="4CCCCB9A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FC22E" w14:textId="77777777" w:rsidR="002155E6" w:rsidRDefault="00000000">
            <w:r>
              <w:rPr>
                <w:sz w:val="21"/>
              </w:rPr>
              <w:t>3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92E5B" w14:textId="77777777" w:rsidR="002155E6" w:rsidRDefault="00000000">
            <w:r>
              <w:rPr>
                <w:sz w:val="21"/>
              </w:rPr>
              <w:t>________________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45C7C" w14:textId="77777777" w:rsidR="002155E6" w:rsidRDefault="00000000">
            <w:r>
              <w:rPr>
                <w:sz w:val="21"/>
              </w:rPr>
              <w:t>____________________________</w:t>
            </w:r>
          </w:p>
        </w:tc>
      </w:tr>
      <w:tr w:rsidR="002155E6" w14:paraId="0D58B7C0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BA284" w14:textId="77777777" w:rsidR="002155E6" w:rsidRDefault="00000000">
            <w:r>
              <w:rPr>
                <w:sz w:val="21"/>
              </w:rPr>
              <w:t>4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69E69" w14:textId="77777777" w:rsidR="002155E6" w:rsidRDefault="00000000">
            <w:r>
              <w:rPr>
                <w:sz w:val="21"/>
              </w:rPr>
              <w:t>________________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7F0AB" w14:textId="77777777" w:rsidR="002155E6" w:rsidRDefault="00000000">
            <w:r>
              <w:rPr>
                <w:sz w:val="21"/>
              </w:rPr>
              <w:t>____________________________</w:t>
            </w:r>
          </w:p>
        </w:tc>
      </w:tr>
    </w:tbl>
    <w:p w14:paraId="1F8DFC3F" w14:textId="77777777" w:rsidR="002155E6" w:rsidRDefault="00000000">
      <w:pPr>
        <w:pStyle w:val="Heading2"/>
        <w:spacing w:before="120" w:after="80"/>
      </w:pPr>
      <w:r>
        <w:rPr>
          <w:rFonts w:ascii="Times New Roman" w:hAnsi="Times New Roman"/>
        </w:rPr>
        <w:t>2.3 Database Design</w:t>
      </w:r>
    </w:p>
    <w:p w14:paraId="058062F1" w14:textId="6093A317" w:rsidR="002155E6" w:rsidRDefault="00000000" w:rsidP="00B56F30">
      <w:pPr>
        <w:jc w:val="both"/>
      </w:pPr>
      <w:r>
        <w:t xml:space="preserve">Mention the main collection/table names and important fields. </w:t>
      </w:r>
    </w:p>
    <w:p w14:paraId="29605945" w14:textId="77777777" w:rsidR="002155E6" w:rsidRDefault="00000000">
      <w:pPr>
        <w:pStyle w:val="Heading1"/>
        <w:spacing w:before="120" w:after="80"/>
      </w:pPr>
      <w:r>
        <w:rPr>
          <w:rFonts w:ascii="Times New Roman" w:hAnsi="Times New Roman"/>
        </w:rPr>
        <w:t>3. Implementation and Results</w:t>
      </w:r>
    </w:p>
    <w:p w14:paraId="704D7BDD" w14:textId="77777777" w:rsidR="002155E6" w:rsidRDefault="00000000">
      <w:pPr>
        <w:pStyle w:val="Heading2"/>
        <w:spacing w:before="120" w:after="80"/>
      </w:pPr>
      <w:r>
        <w:rPr>
          <w:rFonts w:ascii="Times New Roman" w:hAnsi="Times New Roman"/>
        </w:rPr>
        <w:t>3.1 Implementation Summary</w:t>
      </w:r>
    </w:p>
    <w:p w14:paraId="6795B848" w14:textId="77777777" w:rsidR="002155E6" w:rsidRDefault="00000000">
      <w:pPr>
        <w:jc w:val="both"/>
      </w:pPr>
      <w:r>
        <w:t>Briefly explain how the frontend, backend, API calls, and database are connected. Mention important operations such as login, add, view, update, delete, search, or any feature specific to your project.</w:t>
      </w:r>
    </w:p>
    <w:p w14:paraId="55089DE3" w14:textId="77777777" w:rsidR="002155E6" w:rsidRDefault="00000000">
      <w:pPr>
        <w:pStyle w:val="Heading2"/>
        <w:spacing w:before="120" w:after="80"/>
      </w:pPr>
      <w:r>
        <w:rPr>
          <w:rFonts w:ascii="Times New Roman" w:hAnsi="Times New Roman"/>
        </w:rPr>
        <w:t>3.2 Output Screenshots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155E6" w14:paraId="5C8CD36E" w14:textId="77777777">
        <w:trPr>
          <w:jc w:val="center"/>
        </w:trPr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DF4F1" w14:textId="77777777" w:rsidR="002155E6" w:rsidRDefault="00000000">
            <w:pPr>
              <w:jc w:val="center"/>
            </w:pP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[Paste Screenshot Here]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AA0EF" w14:textId="77777777" w:rsidR="002155E6" w:rsidRDefault="00000000">
            <w:pPr>
              <w:jc w:val="center"/>
            </w:pP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[Paste Screenshot Here]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</w:p>
        </w:tc>
      </w:tr>
      <w:tr w:rsidR="002155E6" w14:paraId="2740A8A5" w14:textId="77777777">
        <w:trPr>
          <w:jc w:val="center"/>
        </w:trPr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7FE4D" w14:textId="77777777" w:rsidR="002155E6" w:rsidRDefault="00000000">
            <w:pPr>
              <w:jc w:val="center"/>
            </w:pPr>
            <w:r>
              <w:rPr>
                <w:b/>
                <w:sz w:val="21"/>
              </w:rPr>
              <w:t>Screenshot 1: Main / Login Page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3938E" w14:textId="77777777" w:rsidR="002155E6" w:rsidRDefault="00000000">
            <w:pPr>
              <w:jc w:val="center"/>
            </w:pPr>
            <w:r>
              <w:rPr>
                <w:b/>
                <w:sz w:val="21"/>
              </w:rPr>
              <w:t>Screenshot 2: Main Feature / Dashboard</w:t>
            </w:r>
          </w:p>
        </w:tc>
      </w:tr>
    </w:tbl>
    <w:p w14:paraId="769297A8" w14:textId="77777777" w:rsidR="002155E6" w:rsidRDefault="00000000">
      <w:pPr>
        <w:pStyle w:val="Heading2"/>
        <w:spacing w:before="120" w:after="80"/>
      </w:pPr>
      <w:r>
        <w:rPr>
          <w:rFonts w:ascii="Times New Roman" w:hAnsi="Times New Roman"/>
        </w:rPr>
        <w:t>3.3 Testing / Result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155E6" w14:paraId="096DF973" w14:textId="77777777">
        <w:trPr>
          <w:jc w:val="center"/>
        </w:trPr>
        <w:tc>
          <w:tcPr>
            <w:tcW w:w="331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10070" w14:textId="77777777" w:rsidR="002155E6" w:rsidRDefault="00000000">
            <w:r>
              <w:rPr>
                <w:b/>
                <w:sz w:val="21"/>
              </w:rPr>
              <w:t>Feature Tested</w:t>
            </w:r>
          </w:p>
        </w:tc>
        <w:tc>
          <w:tcPr>
            <w:tcW w:w="331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AC4FF" w14:textId="77777777" w:rsidR="002155E6" w:rsidRDefault="00000000">
            <w:r>
              <w:rPr>
                <w:b/>
                <w:sz w:val="21"/>
              </w:rPr>
              <w:t>Expected Result</w:t>
            </w:r>
          </w:p>
        </w:tc>
        <w:tc>
          <w:tcPr>
            <w:tcW w:w="331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42B4D" w14:textId="77777777" w:rsidR="002155E6" w:rsidRDefault="00000000">
            <w:r>
              <w:rPr>
                <w:b/>
                <w:sz w:val="21"/>
              </w:rPr>
              <w:t>Status</w:t>
            </w:r>
          </w:p>
        </w:tc>
      </w:tr>
      <w:tr w:rsidR="002155E6" w14:paraId="1BBD2163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76766" w14:textId="77777777" w:rsidR="002155E6" w:rsidRDefault="00000000">
            <w:r>
              <w:rPr>
                <w:sz w:val="21"/>
              </w:rPr>
              <w:t>________________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69DDA" w14:textId="77777777" w:rsidR="002155E6" w:rsidRDefault="00000000">
            <w:r>
              <w:rPr>
                <w:sz w:val="21"/>
              </w:rPr>
              <w:t>________________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2A050" w14:textId="77777777" w:rsidR="002155E6" w:rsidRDefault="00000000">
            <w:r>
              <w:rPr>
                <w:sz w:val="21"/>
              </w:rPr>
              <w:t>Pass / Fail</w:t>
            </w:r>
          </w:p>
        </w:tc>
      </w:tr>
      <w:tr w:rsidR="002155E6" w14:paraId="7A2674E9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6A46A" w14:textId="77777777" w:rsidR="002155E6" w:rsidRDefault="00000000">
            <w:r>
              <w:rPr>
                <w:sz w:val="21"/>
              </w:rPr>
              <w:t>________________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E3AFF" w14:textId="77777777" w:rsidR="002155E6" w:rsidRDefault="00000000">
            <w:r>
              <w:rPr>
                <w:sz w:val="21"/>
              </w:rPr>
              <w:t>________________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9FCDE" w14:textId="77777777" w:rsidR="002155E6" w:rsidRDefault="00000000">
            <w:r>
              <w:rPr>
                <w:sz w:val="21"/>
              </w:rPr>
              <w:t>Pass / Fail</w:t>
            </w:r>
          </w:p>
        </w:tc>
      </w:tr>
      <w:tr w:rsidR="002155E6" w14:paraId="700661F8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00B8D" w14:textId="77777777" w:rsidR="002155E6" w:rsidRDefault="00000000">
            <w:r>
              <w:rPr>
                <w:sz w:val="21"/>
              </w:rPr>
              <w:t>________________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A7FDCE" w14:textId="77777777" w:rsidR="002155E6" w:rsidRDefault="00000000">
            <w:r>
              <w:rPr>
                <w:sz w:val="21"/>
              </w:rPr>
              <w:t>________________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0C305" w14:textId="77777777" w:rsidR="002155E6" w:rsidRDefault="00000000">
            <w:r>
              <w:rPr>
                <w:sz w:val="21"/>
              </w:rPr>
              <w:t>Pass / Fail</w:t>
            </w:r>
          </w:p>
        </w:tc>
      </w:tr>
    </w:tbl>
    <w:p w14:paraId="3FE9480D" w14:textId="77777777" w:rsidR="002155E6" w:rsidRDefault="00000000">
      <w:r>
        <w:br w:type="page"/>
      </w:r>
    </w:p>
    <w:p w14:paraId="737DF65B" w14:textId="1272B97A" w:rsidR="002155E6" w:rsidRDefault="00000000">
      <w:pPr>
        <w:pStyle w:val="Heading1"/>
        <w:spacing w:before="120" w:after="80"/>
      </w:pPr>
      <w:r>
        <w:rPr>
          <w:rFonts w:ascii="Times New Roman" w:hAnsi="Times New Roman"/>
        </w:rPr>
        <w:lastRenderedPageBreak/>
        <w:t xml:space="preserve">4. Conclusion </w:t>
      </w:r>
    </w:p>
    <w:sectPr w:rsidR="002155E6" w:rsidSect="00034616">
      <w:footerReference w:type="default" r:id="rId8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10D6F" w14:textId="77777777" w:rsidR="00ED206D" w:rsidRDefault="00ED206D">
      <w:pPr>
        <w:spacing w:after="0" w:line="240" w:lineRule="auto"/>
      </w:pPr>
      <w:r>
        <w:separator/>
      </w:r>
    </w:p>
  </w:endnote>
  <w:endnote w:type="continuationSeparator" w:id="0">
    <w:p w14:paraId="492FBB45" w14:textId="77777777" w:rsidR="00ED206D" w:rsidRDefault="00ED2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EA8DD" w14:textId="77777777" w:rsidR="002155E6" w:rsidRDefault="00000000">
    <w:pPr>
      <w:pStyle w:val="Footer"/>
      <w:jc w:val="center"/>
    </w:pPr>
    <w:r>
      <w:fldChar w:fldCharType="begin"/>
    </w:r>
    <w:r>
      <w:instrText xml:space="preserve"> PAGE </w:instrText>
    </w:r>
    <w:r w:rsidR="00B56F30">
      <w:fldChar w:fldCharType="separate"/>
    </w:r>
    <w:r w:rsidR="00B56F3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36D52" w14:textId="77777777" w:rsidR="00ED206D" w:rsidRDefault="00ED206D">
      <w:pPr>
        <w:spacing w:after="0" w:line="240" w:lineRule="auto"/>
      </w:pPr>
      <w:r>
        <w:separator/>
      </w:r>
    </w:p>
  </w:footnote>
  <w:footnote w:type="continuationSeparator" w:id="0">
    <w:p w14:paraId="3B2155F5" w14:textId="77777777" w:rsidR="00ED206D" w:rsidRDefault="00ED2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015218">
    <w:abstractNumId w:val="8"/>
  </w:num>
  <w:num w:numId="2" w16cid:durableId="577404789">
    <w:abstractNumId w:val="6"/>
  </w:num>
  <w:num w:numId="3" w16cid:durableId="1451318025">
    <w:abstractNumId w:val="5"/>
  </w:num>
  <w:num w:numId="4" w16cid:durableId="199899305">
    <w:abstractNumId w:val="4"/>
  </w:num>
  <w:num w:numId="5" w16cid:durableId="1178885801">
    <w:abstractNumId w:val="7"/>
  </w:num>
  <w:num w:numId="6" w16cid:durableId="106504610">
    <w:abstractNumId w:val="3"/>
  </w:num>
  <w:num w:numId="7" w16cid:durableId="1511289794">
    <w:abstractNumId w:val="2"/>
  </w:num>
  <w:num w:numId="8" w16cid:durableId="338653820">
    <w:abstractNumId w:val="1"/>
  </w:num>
  <w:num w:numId="9" w16cid:durableId="1451779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5E6"/>
    <w:rsid w:val="0029639D"/>
    <w:rsid w:val="00326F90"/>
    <w:rsid w:val="00AA1D8D"/>
    <w:rsid w:val="00B47730"/>
    <w:rsid w:val="00B56F30"/>
    <w:rsid w:val="00C95F06"/>
    <w:rsid w:val="00CB0664"/>
    <w:rsid w:val="00ED20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61358"/>
  <w14:defaultImageDpi w14:val="300"/>
  <w15:docId w15:val="{19D8EABE-CB23-4171-8C31-6EBC7E46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stuartb4u _</cp:lastModifiedBy>
  <cp:revision>2</cp:revision>
  <dcterms:created xsi:type="dcterms:W3CDTF">2013-12-23T23:15:00Z</dcterms:created>
  <dcterms:modified xsi:type="dcterms:W3CDTF">2026-10-10T09:05:00Z</dcterms:modified>
  <cp:category/>
</cp:coreProperties>
</file>